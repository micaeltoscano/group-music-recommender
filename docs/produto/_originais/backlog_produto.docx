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[INSTITUIÇÃO A DEFINIR]</w:t>
      </w:r>
    </w:p>
    <w:p>
      <w:pPr>
        <w:jc w:val="center"/>
      </w:pPr>
      <w:r>
        <w:rPr>
          <w:b/>
        </w:rPr>
        <w:t>[INTEGRANTES DA EQUIPE A DEFINIR]</w:t>
      </w:r>
    </w:p>
    <w:p/>
    <w:p/>
    <w:p/>
    <w:p/>
    <w:p/>
    <w:p>
      <w:pPr>
        <w:jc w:val="center"/>
      </w:pPr>
      <w:r>
        <w:rPr>
          <w:b/>
          <w:sz w:val="32"/>
        </w:rPr>
        <w:t>BACKLOG DO PRODUTO</w:t>
        <w:br/>
        <w:t>VIBE CHECK — GROUP MUSIC RECOMMENDER</w:t>
      </w:r>
    </w:p>
    <w:p/>
    <w:p/>
    <w:p/>
    <w:p/>
    <w:p/>
    <w:p/>
    <w:p/>
    <w:p>
      <w:pPr>
        <w:jc w:val="center"/>
      </w:pPr>
      <w:r>
        <w:t>[LOCAL A DEFINIR]</w:t>
        <w:br/>
        <w:t>2026</w:t>
      </w:r>
    </w:p>
    <w:p>
      <w:r>
        <w:br w:type="page"/>
      </w:r>
    </w:p>
    <w:p>
      <w:pPr>
        <w:pStyle w:val="Heading1"/>
      </w:pPr>
      <w:r>
        <w:t>1. Identificação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Informação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Título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Backlog do Produto — Vibe Check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Projeto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Group Music Recommender — Vibe Check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Tipo de documento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Especificação acadêmica do Backlog do Produto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Disciplina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Engenharia de Software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Professor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Gledson Elias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Instituição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[INFORMAÇÃO A DEFINIR]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Equipe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[INFORMAÇÃO A DEFINIR]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Versão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10 de julho de 2026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Proposta inicial para validação</w:t>
            </w:r>
          </w:p>
        </w:tc>
      </w:tr>
    </w:tbl>
    <w:p/>
    <w:p>
      <w:pPr>
        <w:jc w:val="both"/>
      </w:pPr>
      <w:r>
        <w:t>Este documento apresenta a visão, os épicos, as histórias de usuário, os critérios de aceitação, as prioridades, as estimativas e a proposta de planejamento incremental do produto Vibe Check. O conteúdo foi elaborado com base no escopo do MVP definido no README.md e nos conceitos apresentados nos materiais de Desenvolvimento Ágil e Engenharia de Requisitos da disciplina.</w:t>
      </w:r>
    </w:p>
    <w:p>
      <w:pPr>
        <w:pStyle w:val="Heading1"/>
      </w:pPr>
      <w:r>
        <w:t>2. Visão geral do produto</w:t>
      </w:r>
    </w:p>
    <w:p>
      <w:pPr>
        <w:jc w:val="both"/>
      </w:pPr>
      <w:r>
        <w:t>O Vibe Check é uma aplicação web de recomendação musical em grupo. Um usuário, denominado host, cria uma sala efêmera e compartilha um código curto. Os demais integrantes entram na sala, autenticam-se por meio do Spotify e permitem que o sistema consulte seus principais artistas e músicas.</w:t>
      </w:r>
    </w:p>
    <w:p>
      <w:pPr>
        <w:jc w:val="both"/>
      </w:pPr>
      <w:r>
        <w:t>O produto não se limita a combinar históricos musicais. Seu elemento central é o Preference Negotiation Engine (PNE), ou Motor de Negociação de Preferências, responsável por equilibrar afinidade musical, contexto do encontro, rejeições, diversidade e representação dos integrantes. O resultado é uma playlist real criada na conta Spotify do host.</w:t>
      </w:r>
    </w:p>
    <w:p>
      <w:pPr>
        <w:jc w:val="both"/>
      </w:pPr>
      <w:r>
        <w:t>O MVP utiliza Spotify OAuth para autenticação, salas temporárias com até cinco integrantes, contexto informado pelo host, Vibe Check opcional, modos de consenso, cálculo de compatibilidade, seleção justa de músicas, sequenciamento e explicações sobre o resultado.</w:t>
      </w:r>
    </w:p>
    <w:p>
      <w:pPr>
        <w:pStyle w:val="Heading1"/>
      </w:pPr>
      <w:r>
        <w:t>3. Problema que o produto busca resolver</w:t>
      </w:r>
    </w:p>
    <w:p>
      <w:pPr>
        <w:jc w:val="both"/>
      </w:pPr>
      <w:r>
        <w:t>Escolher músicas para um grupo é uma atividade sujeita a conflitos. Playlists baseadas apenas na média das preferências tendem a favorecer a maioria e podem ignorar participantes com gostos diferentes. Além disso, o histórico musical não representa necessariamente o humor ou a ocasião atual.</w:t>
      </w:r>
    </w:p>
    <w:p>
      <w:pPr>
        <w:jc w:val="both"/>
      </w:pPr>
      <w:r>
        <w:t>As soluções existentes normalmente misturam preferências passadas, mas oferecem pouco controle sobre contexto, rejeições, grau de descoberta e justiça. Como consequência, um integrante pode ter baixa representação mesmo quando a playlist apresenta uma boa aceitação média.</w:t>
      </w:r>
    </w:p>
    <w:p>
      <w:pPr>
        <w:jc w:val="both"/>
      </w:pPr>
      <w:r>
        <w:t>O Vibe Check busca resolver esse problema por meio de uma negociação computacional de preferências. O sistema considera a satisfação média, a menor satisfação individual, a cobertura dos integrantes, as rejeições e o contexto atual antes de criar a playlist.</w:t>
      </w:r>
    </w:p>
    <w:p>
      <w:pPr>
        <w:pStyle w:val="Heading1"/>
      </w:pPr>
      <w:r>
        <w:t>4. Objetivo geral</w:t>
      </w:r>
    </w:p>
    <w:p>
      <w:pPr>
        <w:jc w:val="both"/>
      </w:pPr>
      <w:r>
        <w:t>Desenvolver uma aplicação web capaz de gerar playlists coletivas no Spotify que representem os integrantes de um grupo, considerando gostos musicais, contexto, rejeições e critérios de justiça.</w:t>
      </w:r>
    </w:p>
    <w:p>
      <w:pPr>
        <w:pStyle w:val="Heading1"/>
      </w:pPr>
      <w:r>
        <w:t>5. Objetivos específicos</w:t>
      </w:r>
    </w:p>
    <w:p>
      <w:pPr>
        <w:pStyle w:val="ListBullet"/>
      </w:pPr>
      <w:r>
        <w:t>Autenticar usuários exclusivamente por meio do Spotify OAuth.</w:t>
      </w:r>
    </w:p>
    <w:p>
      <w:pPr>
        <w:pStyle w:val="ListBullet"/>
      </w:pPr>
      <w:r>
        <w:t>Permitir a criação e o ingresso em salas efêmeras por código curto.</w:t>
      </w:r>
    </w:p>
    <w:p>
      <w:pPr>
        <w:pStyle w:val="ListBullet"/>
      </w:pPr>
      <w:r>
        <w:t>Obter automaticamente os principais artistas e músicas dos integrantes.</w:t>
      </w:r>
    </w:p>
    <w:p>
      <w:pPr>
        <w:pStyle w:val="ListBullet"/>
      </w:pPr>
      <w:r>
        <w:t>Capturar a ocasião e o humor atual do grupo.</w:t>
      </w:r>
    </w:p>
    <w:p>
      <w:pPr>
        <w:pStyle w:val="ListBullet"/>
      </w:pPr>
      <w:r>
        <w:t>Calcular a compatibilidade musical entre os participantes.</w:t>
      </w:r>
    </w:p>
    <w:p>
      <w:pPr>
        <w:pStyle w:val="ListBullet"/>
      </w:pPr>
      <w:r>
        <w:t>Gerar e pontuar um conjunto de músicas candidatas.</w:t>
      </w:r>
    </w:p>
    <w:p>
      <w:pPr>
        <w:pStyle w:val="ListBullet"/>
      </w:pPr>
      <w:r>
        <w:t>Evitar que a preferência da maioria elimine a representação das minorias.</w:t>
      </w:r>
    </w:p>
    <w:p>
      <w:pPr>
        <w:pStyle w:val="ListBullet"/>
      </w:pPr>
      <w:r>
        <w:t>Oferecer os modos de consenso Democrático e Festa Segura.</w:t>
      </w:r>
    </w:p>
    <w:p>
      <w:pPr>
        <w:pStyle w:val="ListBullet"/>
      </w:pPr>
      <w:r>
        <w:t>Criar uma playlist privada de 20 a 30 músicas na conta do host.</w:t>
      </w:r>
    </w:p>
    <w:p>
      <w:pPr>
        <w:pStyle w:val="ListBullet"/>
      </w:pPr>
      <w:r>
        <w:t>Apresentar explicações compreensíveis e compatíveis com a privacidade.</w:t>
      </w:r>
    </w:p>
    <w:p>
      <w:pPr>
        <w:pStyle w:val="ListBullet"/>
      </w:pPr>
      <w:r>
        <w:t>Coletar feedback para apoiar futuras evoluções do produto.</w:t>
      </w:r>
    </w:p>
    <w:p>
      <w:pPr>
        <w:pStyle w:val="Heading1"/>
      </w:pPr>
      <w:r>
        <w:t>6. Público-alvo</w:t>
      </w:r>
    </w:p>
    <w:p>
      <w:pPr>
        <w:jc w:val="both"/>
      </w:pPr>
      <w:r>
        <w:t>O público-alvo é formado por grupos pequenos, de uma a cinco pessoas, que desejam criar uma playlist conjunta para situações como festas, viagens, estudos, academias ou encontros sociais. O MVP é direcionado a usuários do Spotify previamente autorizados no aplicativo em Development Mode e com as condições de conta exigidas pela plataforma para a demonstração.</w:t>
      </w:r>
    </w:p>
    <w:p>
      <w:pPr>
        <w:jc w:val="both"/>
      </w:pPr>
      <w:r>
        <w:t>Também são partes interessadas a equipe de desenvolvimento, o professor da disciplina e avaliadores acadêmicos, responsáveis por verificar a adequação do processo de Engenharia de Software e a qualidade do incremento entregue.</w:t>
      </w:r>
    </w:p>
    <w:p>
      <w:pPr>
        <w:pStyle w:val="Heading1"/>
      </w:pPr>
      <w:r>
        <w:t>7. Personas</w:t>
      </w:r>
    </w:p>
    <w:p>
      <w:pPr>
        <w:pStyle w:val="Heading2"/>
      </w:pPr>
      <w:r>
        <w:t>7.1 Persona 1 — Marina, a anfitriã</w:t>
      </w:r>
    </w:p>
    <w:p>
      <w:pPr>
        <w:pStyle w:val="ListBullet"/>
      </w:pPr>
      <w:r>
        <w:t>Idade: 24 anos.</w:t>
      </w:r>
    </w:p>
    <w:p>
      <w:pPr>
        <w:pStyle w:val="ListBullet"/>
      </w:pPr>
      <w:r>
        <w:t>Ocupação/contexto: estudante universitária que organiza encontros com amigos.</w:t>
      </w:r>
    </w:p>
    <w:p>
      <w:pPr>
        <w:pStyle w:val="ListBullet"/>
      </w:pPr>
      <w:r>
        <w:t>Objetivo: criar rapidamente uma playlist que funcione para todos durante uma festa.</w:t>
      </w:r>
    </w:p>
    <w:p>
      <w:pPr>
        <w:pStyle w:val="ListBullet"/>
      </w:pPr>
      <w:r>
        <w:t>Necessidade: transformar a ocasião e os gostos do grupo em uma playlist pronta no Spotify.</w:t>
      </w:r>
    </w:p>
    <w:p>
      <w:pPr>
        <w:pStyle w:val="ListBullet"/>
      </w:pPr>
      <w:r>
        <w:t>Dificuldade: perde tempo negociando músicas e costuma receber reclamações quando escolhe apenas seus próprios hits.</w:t>
      </w:r>
    </w:p>
    <w:p>
      <w:pPr>
        <w:pStyle w:val="ListBullet"/>
      </w:pPr>
      <w:r>
        <w:t>Uso do produto: cria a sala, informa o contexto, escolhe o modo de consenso, acompanha a entrada dos convidados e solicita a geração da playlist.</w:t>
      </w:r>
    </w:p>
    <w:p>
      <w:pPr>
        <w:pStyle w:val="Heading2"/>
      </w:pPr>
      <w:r>
        <w:t>7.2 Persona 2 — Rafael, o convidado com gosto minoritário</w:t>
      </w:r>
    </w:p>
    <w:p>
      <w:pPr>
        <w:pStyle w:val="ListBullet"/>
      </w:pPr>
      <w:r>
        <w:t>Idade: 27 anos.</w:t>
      </w:r>
    </w:p>
    <w:p>
      <w:pPr>
        <w:pStyle w:val="ListBullet"/>
      </w:pPr>
      <w:r>
        <w:t>Ocupação/contexto: desenvolvedor de software que participa de viagens e reuniões com amigos.</w:t>
      </w:r>
    </w:p>
    <w:p>
      <w:pPr>
        <w:pStyle w:val="ListBullet"/>
      </w:pPr>
      <w:r>
        <w:t>Objetivo: sentir que seu gosto musical foi considerado sem precisar controlar a playlist.</w:t>
      </w:r>
    </w:p>
    <w:p>
      <w:pPr>
        <w:pStyle w:val="ListBullet"/>
      </w:pPr>
      <w:r>
        <w:t>Necessidade: ter alguma representação e evitar músicas pelas quais possui forte rejeição.</w:t>
      </w:r>
    </w:p>
    <w:p>
      <w:pPr>
        <w:pStyle w:val="ListBullet"/>
      </w:pPr>
      <w:r>
        <w:t>Dificuldade: seus gêneros favoritos diferem dos da maioria e normalmente desaparecem de playlists coletivas.</w:t>
      </w:r>
    </w:p>
    <w:p>
      <w:pPr>
        <w:pStyle w:val="ListBullet"/>
      </w:pPr>
      <w:r>
        <w:t>Uso do produto: entra pelo código da sala, autentica-se, responde ao Vibe Check e consulta a explicação de justiça do resultado.</w:t>
      </w:r>
    </w:p>
    <w:p>
      <w:pPr>
        <w:pStyle w:val="Heading2"/>
      </w:pPr>
      <w:r>
        <w:t>7.3 Persona 3 — Lucas, o participante casual</w:t>
      </w:r>
    </w:p>
    <w:p>
      <w:pPr>
        <w:pStyle w:val="ListBullet"/>
      </w:pPr>
      <w:r>
        <w:t>Idade: 21 anos.</w:t>
      </w:r>
    </w:p>
    <w:p>
      <w:pPr>
        <w:pStyle w:val="ListBullet"/>
      </w:pPr>
      <w:r>
        <w:t>Ocupação/contexto: estudante que usa o Spotify diariamente, mas não deseja preencher formulários longos.</w:t>
      </w:r>
    </w:p>
    <w:p>
      <w:pPr>
        <w:pStyle w:val="ListBullet"/>
      </w:pPr>
      <w:r>
        <w:t>Objetivo: participar da criação da playlist com o menor esforço possível.</w:t>
      </w:r>
    </w:p>
    <w:p>
      <w:pPr>
        <w:pStyle w:val="ListBullet"/>
      </w:pPr>
      <w:r>
        <w:t>Necessidade: permitir que o sistema obtenha suas preferências automaticamente.</w:t>
      </w:r>
    </w:p>
    <w:p>
      <w:pPr>
        <w:pStyle w:val="ListBullet"/>
      </w:pPr>
      <w:r>
        <w:t>Dificuldade: abandona aplicações que exigem cadastros adicionais ou questionários extensos.</w:t>
      </w:r>
    </w:p>
    <w:p>
      <w:pPr>
        <w:pStyle w:val="ListBullet"/>
      </w:pPr>
      <w:r>
        <w:t>Uso do produto: autentica-se pelo Spotify, entra na sala, pula ou responde rapidamente ao Vibe Check e acessa a playlist final.</w:t>
      </w:r>
    </w:p>
    <w:p>
      <w:pPr>
        <w:pStyle w:val="Heading1"/>
      </w:pPr>
      <w:r>
        <w:t>8. Estrutura utilizada nos itens do backlog</w:t>
      </w:r>
    </w:p>
    <w:p>
      <w:pPr>
        <w:jc w:val="both"/>
      </w:pPr>
      <w:r>
        <w:t>Cada item do backlog contém:</w:t>
      </w:r>
    </w:p>
    <w:p>
      <w:pPr>
        <w:pStyle w:val="ListBullet"/>
      </w:pPr>
      <w:r>
        <w:t>identificador único no padrão PB-XX;</w:t>
      </w:r>
    </w:p>
    <w:p>
      <w:pPr>
        <w:pStyle w:val="ListBullet"/>
      </w:pPr>
      <w:r>
        <w:t>nome da funcionalidade;</w:t>
      </w:r>
    </w:p>
    <w:p>
      <w:pPr>
        <w:pStyle w:val="ListBullet"/>
      </w:pPr>
      <w:r>
        <w:t>épico relacionado;</w:t>
      </w:r>
    </w:p>
    <w:p>
      <w:pPr>
        <w:pStyle w:val="ListBullet"/>
      </w:pPr>
      <w:r>
        <w:t>história no formato “Como [...], quero [...], para [...]”;</w:t>
      </w:r>
    </w:p>
    <w:p>
      <w:pPr>
        <w:pStyle w:val="ListBullet"/>
      </w:pPr>
      <w:r>
        <w:t>descrição funcional;</w:t>
      </w:r>
    </w:p>
    <w:p>
      <w:pPr>
        <w:pStyle w:val="ListBullet"/>
      </w:pPr>
      <w:r>
        <w:t>entre três e seis critérios de aceitação verificáveis;</w:t>
      </w:r>
    </w:p>
    <w:p>
      <w:pPr>
        <w:pStyle w:val="ListBullet"/>
      </w:pPr>
      <w:r>
        <w:t>prioridade Alta, Média ou Baixa;</w:t>
      </w:r>
    </w:p>
    <w:p>
      <w:pPr>
        <w:pStyle w:val="ListBullet"/>
      </w:pPr>
      <w:r>
        <w:t>estimativa relativa em pontos de história;</w:t>
      </w:r>
    </w:p>
    <w:p>
      <w:pPr>
        <w:pStyle w:val="ListBullet"/>
      </w:pPr>
      <w:r>
        <w:t>dependências;</w:t>
      </w:r>
    </w:p>
    <w:p>
      <w:pPr>
        <w:pStyle w:val="ListBullet"/>
      </w:pPr>
      <w:r>
        <w:t>sprint sugerida;</w:t>
      </w:r>
    </w:p>
    <w:p>
      <w:pPr>
        <w:pStyle w:val="ListBullet"/>
      </w:pPr>
      <w:r>
        <w:t>status inicial.</w:t>
      </w:r>
    </w:p>
    <w:p>
      <w:pPr>
        <w:jc w:val="both"/>
      </w:pPr>
      <w:r>
        <w:t>As estimativas utilizam a sequência de Fibonacci: 1, 2, 3, 5, 8, 13 e 21. Os pontos representam esforço relativo, complexidade e incerteza; não correspondem diretamente a horas. Adotou-se como premissa uma capacidade aproximada de 25 pontos por sprint de duas semanas, pois a velocidade histórica da equipe não foi informada.</w:t>
      </w:r>
    </w:p>
    <w:p>
      <w:pPr>
        <w:pStyle w:val="Heading1"/>
      </w:pPr>
      <w:r>
        <w:t>9. Épicos do produto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Épico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Fundação e qualidade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Estrutura técnica, banco de dados, migrações, testes e documentação necessários ao desenvolvimento sustentável.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Autenticação e privacidade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Identidade por Spotify OAuth, sessão segura, logout e remoção de dados.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Salas e colaboração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Criação de salas efêmeras, entrada por código, papéis e acompanhamento dos integrantes.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e preferências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informado pelo host, Vibe Check e snapshots musicais.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Negociação e recomendação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Modelagem de gosto, pool de candidatas, scoring, rejeição, justiça e modos de consenso.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Integrações e geração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Integrações com Spotify, LLM e Last.fm, controle da geração e criação da playlist.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Experiência e explicabilidade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Sequenciamento, tela de resultado, explicações e feedback.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Evolução do produto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Funcionalidades previstas para versões posteriores, como descoberta e agrupamento de gostos.</w:t>
            </w:r>
          </w:p>
        </w:tc>
      </w:tr>
    </w:tbl>
    <w:p/>
    <w:p>
      <w:pPr>
        <w:pStyle w:val="Heading1"/>
      </w:pPr>
      <w:r>
        <w:t>10. Backlog detalhado</w:t>
      </w:r>
    </w:p>
    <w:p>
      <w:pPr>
        <w:pStyle w:val="Heading2"/>
      </w:pPr>
      <w:r>
        <w:t>PB-01 — Fundação técnica do produto</w:t>
      </w:r>
    </w:p>
    <w:p>
      <w:pPr>
        <w:pStyle w:val="ListBullet"/>
      </w:pPr>
      <w:r>
        <w:t>Épico: EP-01 — Fundação e qualidade.</w:t>
      </w:r>
    </w:p>
    <w:p>
      <w:pPr>
        <w:pStyle w:val="ListBullet"/>
      </w:pPr>
      <w:r>
        <w:t>História: Como membro da equipe de desenvolvimento, quero uma estrutura integrada de frontend, backend e banco de dados, para implementar as funcionalidades do produto de forma incremental.</w:t>
      </w:r>
    </w:p>
    <w:p>
      <w:pPr>
        <w:pStyle w:val="ListBullet"/>
      </w:pPr>
      <w:r>
        <w:t>Descrição: Preparar os projetos React/Vite e FastAPI, banco PostgreSQL, SQLAlchemy, Alembic e configuração local do ambiente.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frontend e o backend devem iniciar no ambiente local conforme instruções documentadas.</w:t>
      </w:r>
    </w:p>
    <w:p>
      <w:pPr>
        <w:pStyle w:val="ListNumber"/>
      </w:pPr>
      <w:r>
        <w:t>O backend deve estabelecer conexão com o PostgreSQL.</w:t>
      </w:r>
    </w:p>
    <w:p>
      <w:pPr>
        <w:pStyle w:val="ListNumber"/>
      </w:pPr>
      <w:r>
        <w:t>Uma migração inicial do Alembic deve ser executada e revertida sem erro.</w:t>
      </w:r>
    </w:p>
    <w:p>
      <w:pPr>
        <w:pStyle w:val="ListNumber"/>
      </w:pPr>
      <w:r>
        <w:t>Configurações sensíveis devem ser obtidas por variáveis de ambiente e não versionadas.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2 pontos.</w:t>
      </w:r>
    </w:p>
    <w:p>
      <w:pPr>
        <w:pStyle w:val="ListBullet"/>
      </w:pPr>
      <w:r>
        <w:t>Dependências: Nenhuma.</w:t>
      </w:r>
    </w:p>
    <w:p>
      <w:pPr>
        <w:pStyle w:val="ListBullet"/>
      </w:pPr>
      <w:r>
        <w:t>Sprint sugerida: Sprint 1.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PB-02 — Autenticação com Spotify</w:t>
      </w:r>
    </w:p>
    <w:p>
      <w:pPr>
        <w:pStyle w:val="ListBullet"/>
      </w:pPr>
      <w:r>
        <w:t>Épico: EP-02 — Autenticação e privacidade.</w:t>
      </w:r>
    </w:p>
    <w:p>
      <w:pPr>
        <w:pStyle w:val="ListBullet"/>
      </w:pPr>
      <w:r>
        <w:t>História: Como usuário, quero entrar com minha conta Spotify, para participar das salas sem criar uma nova senha.</w:t>
      </w:r>
    </w:p>
    <w:p>
      <w:pPr>
        <w:pStyle w:val="ListBullet"/>
      </w:pPr>
      <w:r>
        <w:t>Descrição: Implementar o fluxo Spotify OAuth, persistência segura dos tokens e sessão da aplicação por cookie.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sistema deve redirecionar o usuário para a autorização oficial do Spotify.</w:t>
      </w:r>
    </w:p>
    <w:p>
      <w:pPr>
        <w:pStyle w:val="ListNumber"/>
      </w:pPr>
      <w:r>
        <w:t>O callback deve rejeitar uma resposta com parâmetro state ausente ou inválido.</w:t>
      </w:r>
    </w:p>
    <w:p>
      <w:pPr>
        <w:pStyle w:val="ListNumber"/>
      </w:pPr>
      <w:r>
        <w:t>Uma autorização válida deve criar ou atualizar o usuário e iniciar uma sessão da aplicação.</w:t>
      </w:r>
    </w:p>
    <w:p>
      <w:pPr>
        <w:pStyle w:val="ListNumber"/>
      </w:pPr>
      <w:r>
        <w:t>Access token e refresh token não devem ser enviados ao frontend nem registrados em logs.</w:t>
      </w:r>
    </w:p>
    <w:p>
      <w:pPr>
        <w:pStyle w:val="ListNumber"/>
      </w:pPr>
      <w:r>
        <w:t>Os tokens armazenados devem estar criptografados em repouso.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PB-01.</w:t>
      </w:r>
    </w:p>
    <w:p>
      <w:pPr>
        <w:pStyle w:val="ListBullet"/>
      </w:pPr>
      <w:r>
        <w:t>Sprint sugerida: Sprint 1.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PB-03 — Logout e remoção de dados</w:t>
      </w:r>
    </w:p>
    <w:p>
      <w:pPr>
        <w:pStyle w:val="ListBullet"/>
      </w:pPr>
      <w:r>
        <w:t>Épico: EP-02 — Autenticação e privacidade.</w:t>
      </w:r>
    </w:p>
    <w:p>
      <w:pPr>
        <w:pStyle w:val="ListBullet"/>
      </w:pPr>
      <w:r>
        <w:t>História: Como usuário, quero encerrar minha sessão e remover meus dados, para manter controle sobre minha privacidade.</w:t>
      </w:r>
    </w:p>
    <w:p>
      <w:pPr>
        <w:pStyle w:val="ListBullet"/>
      </w:pPr>
      <w:r>
        <w:t>Descrição: Disponibilizar encerramento da sessão e fluxo de exclusão ou anonimização dos dados mantidos pelo sistema.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logout deve invalidar a sessão da aplicação no backend.</w:t>
      </w:r>
    </w:p>
    <w:p>
      <w:pPr>
        <w:pStyle w:val="ListNumber"/>
      </w:pPr>
      <w:r>
        <w:t>Após o logout, rotas autenticadas devem responder como não autorizadas.</w:t>
      </w:r>
    </w:p>
    <w:p>
      <w:pPr>
        <w:pStyle w:val="ListNumber"/>
      </w:pPr>
      <w:r>
        <w:t>A solicitação de remoção deve excluir ou anonimizar os dados pessoais previstos pela política do produto.</w:t>
      </w:r>
    </w:p>
    <w:p>
      <w:pPr>
        <w:pStyle w:val="ListNumber"/>
      </w:pPr>
      <w:r>
        <w:t>A operação não deve expor tokens ou informações de outros integrantes.</w:t>
      </w:r>
    </w:p>
    <w:p>
      <w:pPr>
        <w:pStyle w:val="ListBullet"/>
      </w:pPr>
      <w:r>
        <w:t>Prioridade: Média.</w:t>
      </w:r>
    </w:p>
    <w:p>
      <w:pPr>
        <w:pStyle w:val="ListBullet"/>
      </w:pPr>
      <w:r>
        <w:t>Estimativa: 3 pontos.</w:t>
      </w:r>
    </w:p>
    <w:p>
      <w:pPr>
        <w:pStyle w:val="ListBullet"/>
      </w:pPr>
      <w:r>
        <w:t>Dependências: PB-02.</w:t>
      </w:r>
    </w:p>
    <w:p>
      <w:pPr>
        <w:pStyle w:val="ListBullet"/>
      </w:pPr>
      <w:r>
        <w:t>Sprint sugerida: Sprint 4.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PB-04 — Criação de sala efêmera</w:t>
      </w:r>
    </w:p>
    <w:p>
      <w:pPr>
        <w:pStyle w:val="ListBullet"/>
      </w:pPr>
      <w:r>
        <w:t>Épico: EP-03 — Salas e colaboração.</w:t>
      </w:r>
    </w:p>
    <w:p>
      <w:pPr>
        <w:pStyle w:val="ListBullet"/>
      </w:pPr>
      <w:r>
        <w:t>História: Como host, quero criar uma sala com um código curto, para convidar outras pessoas a participar da negociação musical.</w:t>
      </w:r>
    </w:p>
    <w:p>
      <w:pPr>
        <w:pStyle w:val="ListBullet"/>
      </w:pPr>
      <w:r>
        <w:t>Descrição: Criar uma sala temporária, associar o criador como host e gerar um código compartilhável.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Apenas um usuário autenticado deve poder criar uma sala.</w:t>
      </w:r>
    </w:p>
    <w:p>
      <w:pPr>
        <w:pStyle w:val="ListNumber"/>
      </w:pPr>
      <w:r>
        <w:t>Cada sala deve receber um código curto único.</w:t>
      </w:r>
    </w:p>
    <w:p>
      <w:pPr>
        <w:pStyle w:val="ListNumber"/>
      </w:pPr>
      <w:r>
        <w:t>O criador deve ser registrado como host e primeiro integrante.</w:t>
      </w:r>
    </w:p>
    <w:p>
      <w:pPr>
        <w:pStyle w:val="ListNumber"/>
      </w:pPr>
      <w:r>
        <w:t>A sala deve receber data de expiração de 24 horas após sua criação.</w:t>
      </w:r>
    </w:p>
    <w:p>
      <w:pPr>
        <w:pStyle w:val="ListNumber"/>
      </w:pPr>
      <w:r>
        <w:t>O sistema deve retornar o código e os dados iniciais da sala.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PB-01 e PB-02.</w:t>
      </w:r>
    </w:p>
    <w:p>
      <w:pPr>
        <w:pStyle w:val="ListBullet"/>
      </w:pPr>
      <w:r>
        <w:t>Sprint sugerida: Sprint 1.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PB-05 — Entrada e acompanhamento da sala</w:t>
      </w:r>
    </w:p>
    <w:p>
      <w:pPr>
        <w:pStyle w:val="ListBullet"/>
      </w:pPr>
      <w:r>
        <w:t>Épico: EP-03 — Salas e colaboração.</w:t>
      </w:r>
    </w:p>
    <w:p>
      <w:pPr>
        <w:pStyle w:val="ListBullet"/>
      </w:pPr>
      <w:r>
        <w:t>História: Como convidado, quero entrar em uma sala pelo código e visualizar seus integrantes, para saber quando o grupo está pronto.</w:t>
      </w:r>
    </w:p>
    <w:p>
      <w:pPr>
        <w:pStyle w:val="ListBullet"/>
      </w:pPr>
      <w:r>
        <w:t>Descrição: Permitir entrada por código, impedir duplicidade e atualizar integrantes e estado da sala por polling.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sistema deve rejeitar código inexistente ou sala expirada.</w:t>
      </w:r>
    </w:p>
    <w:p>
      <w:pPr>
        <w:pStyle w:val="ListNumber"/>
      </w:pPr>
      <w:r>
        <w:t>A sala deve aceitar no máximo cinco integrantes.</w:t>
      </w:r>
    </w:p>
    <w:p>
      <w:pPr>
        <w:pStyle w:val="ListNumber"/>
      </w:pPr>
      <w:r>
        <w:t>O mesmo usuário não deve ser associado duas vezes à mesma sala.</w:t>
      </w:r>
    </w:p>
    <w:p>
      <w:pPr>
        <w:pStyle w:val="ListNumber"/>
      </w:pPr>
      <w:r>
        <w:t>Apenas membros da sala devem consultar seus dados; os demais devem receber resposta 403.</w:t>
      </w:r>
    </w:p>
    <w:p>
      <w:pPr>
        <w:pStyle w:val="ListNumber"/>
      </w:pPr>
      <w:r>
        <w:t>A interface deve atualizar integrantes e estado por polling a cada três a cinco segundos.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PB-02 e PB-04.</w:t>
      </w:r>
    </w:p>
    <w:p>
      <w:pPr>
        <w:pStyle w:val="ListBullet"/>
      </w:pPr>
      <w:r>
        <w:t>Sprint sugerida: Sprint 1.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PB-06 — Contexto e modo de consenso</w:t>
      </w:r>
    </w:p>
    <w:p>
      <w:pPr>
        <w:pStyle w:val="ListBullet"/>
      </w:pPr>
      <w:r>
        <w:t>Épico: EP-04 — Contexto e preferências.</w:t>
      </w:r>
    </w:p>
    <w:p>
      <w:pPr>
        <w:pStyle w:val="ListBullet"/>
      </w:pPr>
      <w:r>
        <w:t>História: Como host, quero informar a ocasião, uma descrição e o modo de consenso, para adequar a playlist ao momento do grupo.</w:t>
      </w:r>
    </w:p>
    <w:p>
      <w:pPr>
        <w:pStyle w:val="ListBullet"/>
      </w:pPr>
      <w:r>
        <w:t>Descrição: Armazenar o contexto livre e oferecer os modos Democrático e Festa Segura.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Somente o host deve poder alterar o contexto e o modo da sala.</w:t>
      </w:r>
    </w:p>
    <w:p>
      <w:pPr>
        <w:pStyle w:val="ListNumber"/>
      </w:pPr>
      <w:r>
        <w:t>O sistema deve aceitar ocasião, descrição livre ou ambos.</w:t>
      </w:r>
    </w:p>
    <w:p>
      <w:pPr>
        <w:pStyle w:val="ListNumber"/>
      </w:pPr>
      <w:r>
        <w:t>O modo selecionado deve ser Democrático ou Festa Segura.</w:t>
      </w:r>
    </w:p>
    <w:p>
      <w:pPr>
        <w:pStyle w:val="ListNumber"/>
      </w:pPr>
      <w:r>
        <w:t>As alterações devem ficar disponíveis para os integrantes na próxima atualização da sala.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3 pontos.</w:t>
      </w:r>
    </w:p>
    <w:p>
      <w:pPr>
        <w:pStyle w:val="ListBullet"/>
      </w:pPr>
      <w:r>
        <w:t>Dependências: PB-04.</w:t>
      </w:r>
    </w:p>
    <w:p>
      <w:pPr>
        <w:pStyle w:val="ListBullet"/>
      </w:pPr>
      <w:r>
        <w:t>Sprint sugerida: Sprint 1.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PB-07 — Vibe Check opcional</w:t>
      </w:r>
    </w:p>
    <w:p>
      <w:pPr>
        <w:pStyle w:val="ListBullet"/>
      </w:pPr>
      <w:r>
        <w:t>Épico: EP-04 — Contexto e preferências.</w:t>
      </w:r>
    </w:p>
    <w:p>
      <w:pPr>
        <w:pStyle w:val="ListBullet"/>
      </w:pPr>
      <w:r>
        <w:t>História: Como integrante, quero responder ou pular um questionário curto, para expressar meu humor e minhas preferências do momento.</w:t>
      </w:r>
    </w:p>
    <w:p>
      <w:pPr>
        <w:pStyle w:val="ListBullet"/>
      </w:pPr>
      <w:r>
        <w:t>Descrição: Apresentar de três a cinco perguntas gamificadas e converter as respostas em variáveis normalizadas para o motor.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questionário deve apresentar no mínimo três e no máximo cinco perguntas.</w:t>
      </w:r>
    </w:p>
    <w:p>
      <w:pPr>
        <w:pStyle w:val="ListNumber"/>
      </w:pPr>
      <w:r>
        <w:t>O usuário deve poder pular o questionário sem bloquear a geração.</w:t>
      </w:r>
    </w:p>
    <w:p>
      <w:pPr>
        <w:pStyle w:val="ListNumber"/>
      </w:pPr>
      <w:r>
        <w:t>As respostas devem ser armazenadas por usuário e sala.</w:t>
      </w:r>
    </w:p>
    <w:p>
      <w:pPr>
        <w:pStyle w:val="ListNumber"/>
      </w:pPr>
      <w:r>
        <w:t>As preferências derivadas devem possuir valores entre 0 e 1.</w:t>
      </w:r>
    </w:p>
    <w:p>
      <w:pPr>
        <w:pStyle w:val="ListNumber"/>
      </w:pPr>
      <w:r>
        <w:t>Uma nova resposta do mesmo usuário deve atualizar sua participação na geração seguinte.</w:t>
      </w:r>
    </w:p>
    <w:p>
      <w:pPr>
        <w:pStyle w:val="ListBullet"/>
      </w:pPr>
      <w:r>
        <w:t>Prioridade: Média.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PB-05 e PB-06.</w:t>
      </w:r>
    </w:p>
    <w:p>
      <w:pPr>
        <w:pStyle w:val="ListBullet"/>
      </w:pPr>
      <w:r>
        <w:t>Sprint sugerida: Sprint 3.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PB-08 — Coleta e cache de dados musicais</w:t>
      </w:r>
    </w:p>
    <w:p>
      <w:pPr>
        <w:pStyle w:val="ListBullet"/>
      </w:pPr>
      <w:r>
        <w:t>Épico: EP-04 — Contexto e preferências.</w:t>
      </w:r>
    </w:p>
    <w:p>
      <w:pPr>
        <w:pStyle w:val="ListBullet"/>
      </w:pPr>
      <w:r>
        <w:t>História: Como integrante, quero que meus principais artistas e músicas sejam obtidos automaticamente, para participar sem preencher preferências manualmente.</w:t>
      </w:r>
    </w:p>
    <w:p>
      <w:pPr>
        <w:pStyle w:val="ListBullet"/>
      </w:pPr>
      <w:r>
        <w:t>Descrição: Consultar top artists e top tracks do Spotify e armazenar snapshots com validade configurável.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sistema deve consultar apenas os endpoints Spotify autorizados no escopo do MVP.</w:t>
      </w:r>
    </w:p>
    <w:p>
      <w:pPr>
        <w:pStyle w:val="ListNumber"/>
      </w:pPr>
      <w:r>
        <w:t>Faixas e artistas obtidos devem ser associados ao usuário em um snapshot.</w:t>
      </w:r>
    </w:p>
    <w:p>
      <w:pPr>
        <w:pStyle w:val="ListNumber"/>
      </w:pPr>
      <w:r>
        <w:t>Um snapshot com menos de sete dias deve ser reutilizado por padrão.</w:t>
      </w:r>
    </w:p>
    <w:p>
      <w:pPr>
        <w:pStyle w:val="ListNumber"/>
      </w:pPr>
      <w:r>
        <w:t>Um snapshot vencido deve ser atualizado antes da geração.</w:t>
      </w:r>
    </w:p>
    <w:p>
      <w:pPr>
        <w:pStyle w:val="ListNumber"/>
      </w:pPr>
      <w:r>
        <w:t>Falha de renovação do token deve marcar a necessidade de nova autenticação.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PB-02.</w:t>
      </w:r>
    </w:p>
    <w:p>
      <w:pPr>
        <w:pStyle w:val="ListBullet"/>
      </w:pPr>
      <w:r>
        <w:t>Sprint sugerida: Sprint 1.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PB-09 — Modelagem de gosto e compatibilidade</w:t>
      </w:r>
    </w:p>
    <w:p>
      <w:pPr>
        <w:pStyle w:val="ListBullet"/>
      </w:pPr>
      <w:r>
        <w:t>Épico: EP-05 — Negociação e recomendação.</w:t>
      </w:r>
    </w:p>
    <w:p>
      <w:pPr>
        <w:pStyle w:val="ListBullet"/>
      </w:pPr>
      <w:r>
        <w:t>História: Como integrante, quero que o sistema modele meu gosto e calcule a compatibilidade do grupo, para representar as afinidades e diferenças existentes.</w:t>
      </w:r>
    </w:p>
    <w:p>
      <w:pPr>
        <w:pStyle w:val="ListBullet"/>
      </w:pPr>
      <w:r>
        <w:t>Descrição: Construir perfis temporários com faixas, artistas, gêneros e medidas de similaridade entre os participantes.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modelo individual deve considerar faixas, artistas e gêneros disponíveis no snapshot.</w:t>
      </w:r>
    </w:p>
    <w:p>
      <w:pPr>
        <w:pStyle w:val="ListNumber"/>
      </w:pPr>
      <w:r>
        <w:t>O cálculo deve tratar corretamente listas vazias e grupos com apenas um integrante.</w:t>
      </w:r>
    </w:p>
    <w:p>
      <w:pPr>
        <w:pStyle w:val="ListNumber"/>
      </w:pPr>
      <w:r>
        <w:t>A compatibilidade deve resultar em valor normalizado e reproduzível para a mesma entrada.</w:t>
      </w:r>
    </w:p>
    <w:p>
      <w:pPr>
        <w:pStyle w:val="ListNumber"/>
      </w:pPr>
      <w:r>
        <w:t>O motor não deve realizar chamadas de rede durante o cálculo.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3 pontos.</w:t>
      </w:r>
    </w:p>
    <w:p>
      <w:pPr>
        <w:pStyle w:val="ListBullet"/>
      </w:pPr>
      <w:r>
        <w:t>Dependências: PB-05 e PB-08.</w:t>
      </w:r>
    </w:p>
    <w:p>
      <w:pPr>
        <w:pStyle w:val="ListBullet"/>
      </w:pPr>
      <w:r>
        <w:t>Sprint sugerida: Sprint 2.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PB-10 — Geração do conjunto de candidatas</w:t>
      </w:r>
    </w:p>
    <w:p>
      <w:pPr>
        <w:pStyle w:val="ListBullet"/>
      </w:pPr>
      <w:r>
        <w:t>Épico: EP-05 — Negociação e recomendação.</w:t>
      </w:r>
    </w:p>
    <w:p>
      <w:pPr>
        <w:pStyle w:val="ListBullet"/>
      </w:pPr>
      <w:r>
        <w:t>História: Como grupo, queremos que o sistema reúna músicas relacionadas aos nossos gostos, para formar uma base equilibrada de possíveis escolhas.</w:t>
      </w:r>
    </w:p>
    <w:p>
      <w:pPr>
        <w:pStyle w:val="ListBullet"/>
      </w:pPr>
      <w:r>
        <w:t>Descrição: Construir o pool de candidatas a partir das músicas e artistas fortes dos integrantes e de fontes contextuais permitidas.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conjunto deve incluir contribuições dos diferentes integrantes quando houver dados disponíveis.</w:t>
      </w:r>
    </w:p>
    <w:p>
      <w:pPr>
        <w:pStyle w:val="ListNumber"/>
      </w:pPr>
      <w:r>
        <w:t>Uma mesma música não deve aparecer mais de uma vez no conjunto.</w:t>
      </w:r>
    </w:p>
    <w:p>
      <w:pPr>
        <w:pStyle w:val="ListNumber"/>
      </w:pPr>
      <w:r>
        <w:t>A origem de cada candidata deve ser registrada.</w:t>
      </w:r>
    </w:p>
    <w:p>
      <w:pPr>
        <w:pStyle w:val="ListNumber"/>
      </w:pPr>
      <w:r>
        <w:t>Candidatas sem identificação suficiente para busca posterior devem ser descartadas com motivo.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PB-06 e PB-09.</w:t>
      </w:r>
    </w:p>
    <w:p>
      <w:pPr>
        <w:pStyle w:val="ListBullet"/>
      </w:pPr>
      <w:r>
        <w:t>Sprint sugerida: Sprint 2.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PB-11 — Pontuação individual e coletiva</w:t>
      </w:r>
    </w:p>
    <w:p>
      <w:pPr>
        <w:pStyle w:val="ListBullet"/>
      </w:pPr>
      <w:r>
        <w:t>Épico: EP-05 — Negociação e recomendação.</w:t>
      </w:r>
    </w:p>
    <w:p>
      <w:pPr>
        <w:pStyle w:val="ListBullet"/>
      </w:pPr>
      <w:r>
        <w:t>História: Como grupo, queremos que cada candidata seja avaliada individual e coletivamente, para selecionar músicas adequadas ao conjunto de participantes.</w:t>
      </w:r>
    </w:p>
    <w:p>
      <w:pPr>
        <w:pStyle w:val="ListBullet"/>
      </w:pPr>
      <w:r>
        <w:t>Descrição: Implementar as fórmulas configuráveis de afinidade individual e score de grupo definidas para o PNE.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score individual deve considerar afinidade de faixa, artista, gênero ou tag, popularidade e novidade disponíveis.</w:t>
      </w:r>
    </w:p>
    <w:p>
      <w:pPr>
        <w:pStyle w:val="ListNumber"/>
      </w:pPr>
      <w:r>
        <w:t>O score de grupo deve considerar média, menor score individual, cobertura, contexto e diversidade.</w:t>
      </w:r>
    </w:p>
    <w:p>
      <w:pPr>
        <w:pStyle w:val="ListNumber"/>
      </w:pPr>
      <w:r>
        <w:t>Os pesos devem permanecer centralizados e configuráveis.</w:t>
      </w:r>
    </w:p>
    <w:p>
      <w:pPr>
        <w:pStyle w:val="ListNumber"/>
      </w:pPr>
      <w:r>
        <w:t>A mesma entrada e configuração devem produzir o mesmo resultado.</w:t>
      </w:r>
    </w:p>
    <w:p>
      <w:pPr>
        <w:pStyle w:val="ListNumber"/>
      </w:pPr>
      <w:r>
        <w:t>Os cálculos principais devem possuir testes automatizados com valores esperados.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8 pontos.</w:t>
      </w:r>
    </w:p>
    <w:p>
      <w:pPr>
        <w:pStyle w:val="ListBullet"/>
      </w:pPr>
      <w:r>
        <w:t>Dependências: PB-09 e PB-10.</w:t>
      </w:r>
    </w:p>
    <w:p>
      <w:pPr>
        <w:pStyle w:val="ListBullet"/>
      </w:pPr>
      <w:r>
        <w:t>Sprint sugerida: Sprint 2.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PB-12 — Rejeição, justiça e modos de consenso</w:t>
      </w:r>
    </w:p>
    <w:p>
      <w:pPr>
        <w:pStyle w:val="ListBullet"/>
      </w:pPr>
      <w:r>
        <w:t>Épico: EP-05 — Negociação e recomendação.</w:t>
      </w:r>
    </w:p>
    <w:p>
      <w:pPr>
        <w:pStyle w:val="ListBullet"/>
      </w:pPr>
      <w:r>
        <w:t>História: Como integrante, quero que minhas rejeições e preferências minoritárias sejam consideradas, para não ser ignorado pela preferência média do grupo.</w:t>
      </w:r>
    </w:p>
    <w:p>
      <w:pPr>
        <w:pStyle w:val="ListBullet"/>
      </w:pPr>
      <w:r>
        <w:t>Descrição: Aplicar penalidades de rejeição, least misery, cobertura, representação mínima e perfis de peso dos modos de consenso.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Uma rejeição forte deve reduzir o score da música mesmo quando ela agradar à maioria.</w:t>
      </w:r>
    </w:p>
    <w:p>
      <w:pPr>
        <w:pStyle w:val="ListNumber"/>
      </w:pPr>
      <w:r>
        <w:t>O sistema deve calcular satisfação média, menor satisfação, cobertura e fairness score.</w:t>
      </w:r>
    </w:p>
    <w:p>
      <w:pPr>
        <w:pStyle w:val="ListNumber"/>
      </w:pPr>
      <w:r>
        <w:t>O modo Democrático deve atribuir o mesmo peso aos integrantes.</w:t>
      </w:r>
    </w:p>
    <w:p>
      <w:pPr>
        <w:pStyle w:val="ListNumber"/>
      </w:pPr>
      <w:r>
        <w:t>O modo Festa Segura deve favorecer familiaridade e baixa rejeição.</w:t>
      </w:r>
    </w:p>
    <w:p>
      <w:pPr>
        <w:pStyle w:val="ListNumber"/>
      </w:pPr>
      <w:r>
        <w:t>A seleção deve tentar elevar o integrante menos representado sem reduzir excessivamente a satisfação do grupo.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PB-11. Quando PB-07 estiver disponível, suas respostas serão usadas como entrada opcional, sem bloquear esta história.</w:t>
      </w:r>
    </w:p>
    <w:p>
      <w:pPr>
        <w:pStyle w:val="ListBullet"/>
      </w:pPr>
      <w:r>
        <w:t>Sprint sugerida: Sprint 2.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PB-13 — Controle e histórico da geração</w:t>
      </w:r>
    </w:p>
    <w:p>
      <w:pPr>
        <w:pStyle w:val="ListBullet"/>
      </w:pPr>
      <w:r>
        <w:t>Épico: EP-06 — Integrações e geração.</w:t>
      </w:r>
    </w:p>
    <w:p>
      <w:pPr>
        <w:pStyle w:val="ListBullet"/>
      </w:pPr>
      <w:r>
        <w:t>História: Como host, quero solicitar a geração de forma segura, para que cliques repetidos não criem playlists duplicadas.</w:t>
      </w:r>
    </w:p>
    <w:p>
      <w:pPr>
        <w:pStyle w:val="ListBullet"/>
      </w:pPr>
      <w:r>
        <w:t>Descrição: Criar uma execução de playlist por solicitação, controlar estados e impedir concorrência na mesma sala.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A primeira solicitação válida deve criar uma execução com estado running.</w:t>
      </w:r>
    </w:p>
    <w:p>
      <w:pPr>
        <w:pStyle w:val="ListNumber"/>
      </w:pPr>
      <w:r>
        <w:t>Uma solicitação concorrente na mesma sala deve retornar resposta 409.</w:t>
      </w:r>
    </w:p>
    <w:p>
      <w:pPr>
        <w:pStyle w:val="ListNumber"/>
      </w:pPr>
      <w:r>
        <w:t>Uma execução concluída deve receber estado completed e uma falha deve receber estado failed.</w:t>
      </w:r>
    </w:p>
    <w:p>
      <w:pPr>
        <w:pStyle w:val="ListNumber"/>
      </w:pPr>
      <w:r>
        <w:t>Após uma falha, o host deve poder iniciar uma nova execução controlada.</w:t>
      </w:r>
    </w:p>
    <w:p>
      <w:pPr>
        <w:pStyle w:val="ListNumber"/>
      </w:pPr>
      <w:r>
        <w:t>Cada nova geração concluída deve possuir registro independente.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3 pontos.</w:t>
      </w:r>
    </w:p>
    <w:p>
      <w:pPr>
        <w:pStyle w:val="ListBullet"/>
      </w:pPr>
      <w:r>
        <w:t>Dependências: PB-05, PB-06 e PB-11.</w:t>
      </w:r>
    </w:p>
    <w:p>
      <w:pPr>
        <w:pStyle w:val="ListBullet"/>
      </w:pPr>
      <w:r>
        <w:t>Sprint sugerida: Sprint 2.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PB-14 — Correspondência e criação da playlist no Spotify</w:t>
      </w:r>
    </w:p>
    <w:p>
      <w:pPr>
        <w:pStyle w:val="ListBullet"/>
      </w:pPr>
      <w:r>
        <w:t>Épico: EP-06 — Integrações e geração.</w:t>
      </w:r>
    </w:p>
    <w:p>
      <w:pPr>
        <w:pStyle w:val="ListBullet"/>
      </w:pPr>
      <w:r>
        <w:t>História: Como host, quero receber uma playlist real com músicas válidas na minha conta Spotify, para utilizá-la imediatamente.</w:t>
      </w:r>
    </w:p>
    <w:p>
      <w:pPr>
        <w:pStyle w:val="ListBullet"/>
      </w:pPr>
      <w:r>
        <w:t>Descrição: Resolver candidatas pelo Spotify Search com o token do host, validar disponibilidade e criar a playlist privada.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A busca deve usar o mercado associado ao token do host quando disponível.</w:t>
      </w:r>
    </w:p>
    <w:p>
      <w:pPr>
        <w:pStyle w:val="ListNumber"/>
      </w:pPr>
      <w:r>
        <w:t>Título e artista devem ser normalizados para tratar variações como live, remastered e acoustic.</w:t>
      </w:r>
    </w:p>
    <w:p>
      <w:pPr>
        <w:pStyle w:val="ListNumber"/>
      </w:pPr>
      <w:r>
        <w:t>Resultados abaixo da confiança mínima ou indisponíveis devem ser descartados com motivo registrado.</w:t>
      </w:r>
    </w:p>
    <w:p>
      <w:pPr>
        <w:pStyle w:val="ListNumber"/>
      </w:pPr>
      <w:r>
        <w:t>A seleção final deve conter de 20 a 30 músicas e no máximo duas músicas por artista.</w:t>
      </w:r>
    </w:p>
    <w:p>
      <w:pPr>
        <w:pStyle w:val="ListNumber"/>
      </w:pPr>
      <w:r>
        <w:t>A playlist deve ser privada por padrão e criada na conta do host.</w:t>
      </w:r>
    </w:p>
    <w:p>
      <w:pPr>
        <w:pStyle w:val="ListNumber"/>
      </w:pPr>
      <w:r>
        <w:t>O identificador e a URL da playlist devem ser armazenados na execução correspondente.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8 pontos.</w:t>
      </w:r>
    </w:p>
    <w:p>
      <w:pPr>
        <w:pStyle w:val="ListBullet"/>
      </w:pPr>
      <w:r>
        <w:t>Dependências: PB-02, PB-11, PB-12 e PB-13.</w:t>
      </w:r>
    </w:p>
    <w:p>
      <w:pPr>
        <w:pStyle w:val="ListBullet"/>
      </w:pPr>
      <w:r>
        <w:t>Sprint sugerida: Sprint 3.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PB-15 — Resultado e explicabilidade</w:t>
      </w:r>
    </w:p>
    <w:p>
      <w:pPr>
        <w:pStyle w:val="ListBullet"/>
      </w:pPr>
      <w:r>
        <w:t>Épico: EP-07 — Experiência e explicabilidade.</w:t>
      </w:r>
    </w:p>
    <w:p>
      <w:pPr>
        <w:pStyle w:val="ListBullet"/>
      </w:pPr>
      <w:r>
        <w:t>História: Como integrante, quero visualizar o resultado e entender sua justiça, para avaliar se o grupo foi representado.</w:t>
      </w:r>
    </w:p>
    <w:p>
      <w:pPr>
        <w:pStyle w:val="ListBullet"/>
      </w:pPr>
      <w:r>
        <w:t>Descrição: Exibir playlist, compatibilidade, métricas de justiça, representação e justificativas legíveis.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A tela deve apresentar o link da playlist criada no Spotify.</w:t>
      </w:r>
    </w:p>
    <w:p>
      <w:pPr>
        <w:pStyle w:val="ListNumber"/>
      </w:pPr>
      <w:r>
        <w:t>O resultado deve apresentar compatibilidade e fairness score da execução.</w:t>
      </w:r>
    </w:p>
    <w:p>
      <w:pPr>
        <w:pStyle w:val="ListNumber"/>
      </w:pPr>
      <w:r>
        <w:t>A representação dos integrantes deve ser exibida em formato compreensível.</w:t>
      </w:r>
    </w:p>
    <w:p>
      <w:pPr>
        <w:pStyle w:val="ListNumber"/>
      </w:pPr>
      <w:r>
        <w:t>Cada música selecionada deve possuir uma justificativa resumida.</w:t>
      </w:r>
    </w:p>
    <w:p>
      <w:pPr>
        <w:pStyle w:val="ListNumber"/>
      </w:pPr>
      <w:r>
        <w:t>As explicações não devem identificar rejeições ou dados sensíveis de outro integrante.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PB-13 e PB-14.</w:t>
      </w:r>
    </w:p>
    <w:p>
      <w:pPr>
        <w:pStyle w:val="ListBullet"/>
      </w:pPr>
      <w:r>
        <w:t>Sprint sugerida: Sprint 3.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PB-16 — Interpretação estruturada do contexto</w:t>
      </w:r>
    </w:p>
    <w:p>
      <w:pPr>
        <w:pStyle w:val="ListBullet"/>
      </w:pPr>
      <w:r>
        <w:t>Épico: EP-06 — Integrações e geração.</w:t>
      </w:r>
    </w:p>
    <w:p>
      <w:pPr>
        <w:pStyle w:val="ListBullet"/>
      </w:pPr>
      <w:r>
        <w:t>História: Como host, quero que minha descrição livre seja interpretada, para transformar a intenção do encontro em critérios musicais estruturados.</w:t>
      </w:r>
    </w:p>
    <w:p>
      <w:pPr>
        <w:pStyle w:val="ListBullet"/>
      </w:pPr>
      <w:r>
        <w:t>Descrição: Integrar o LLM exclusivamente para interpretação de contexto, com schema validado e fallback determinístico.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A saída deve seguir um schema JSON com ocasião, humor, energia, tags positivas, tags negativas e itens a evitar.</w:t>
      </w:r>
    </w:p>
    <w:p>
      <w:pPr>
        <w:pStyle w:val="ListNumber"/>
      </w:pPr>
      <w:r>
        <w:t>Uma resposta inválida deve ser rejeitada sem interromper a geração.</w:t>
      </w:r>
    </w:p>
    <w:p>
      <w:pPr>
        <w:pStyle w:val="ListNumber"/>
      </w:pPr>
      <w:r>
        <w:t>Na indisponibilidade do LLM, o sistema deve continuar usando consenso, afinidade e popularidade.</w:t>
      </w:r>
    </w:p>
    <w:p>
      <w:pPr>
        <w:pStyle w:val="ListNumber"/>
      </w:pPr>
      <w:r>
        <w:t>Dados brutos de top tracks e top artists não devem ser enviados ao LLM.</w:t>
      </w:r>
    </w:p>
    <w:p>
      <w:pPr>
        <w:pStyle w:val="ListNumber"/>
      </w:pPr>
      <w:r>
        <w:t>O LLM não deve decidir diretamente quais músicas compõem a playlist.</w:t>
      </w:r>
    </w:p>
    <w:p>
      <w:pPr>
        <w:pStyle w:val="ListBullet"/>
      </w:pPr>
      <w:r>
        <w:t>Prioridade: Média.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PB-06 e PB-10.</w:t>
      </w:r>
    </w:p>
    <w:p>
      <w:pPr>
        <w:pStyle w:val="ListBullet"/>
      </w:pPr>
      <w:r>
        <w:t>Sprint sugerida: Sprint 3.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PB-17 — Enriquecimento de contexto com Last.fm</w:t>
      </w:r>
    </w:p>
    <w:p>
      <w:pPr>
        <w:pStyle w:val="ListBullet"/>
      </w:pPr>
      <w:r>
        <w:t>Épico: EP-06 — Integrações e geração.</w:t>
      </w:r>
    </w:p>
    <w:p>
      <w:pPr>
        <w:pStyle w:val="ListBullet"/>
      </w:pPr>
      <w:r>
        <w:t>História: Como grupo, queremos que o contexto das candidatas seja avaliado, para que a playlist combine melhor com a ocasião.</w:t>
      </w:r>
    </w:p>
    <w:p>
      <w:pPr>
        <w:pStyle w:val="ListBullet"/>
      </w:pPr>
      <w:r>
        <w:t>Descrição: Consultar tags do Last.fm, combinar gêneros do Spotify e armazenar resultados em cache com indicação de confiança.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sistema deve tentar tags da faixa antes das tags do artista.</w:t>
      </w:r>
    </w:p>
    <w:p>
      <w:pPr>
        <w:pStyle w:val="ListNumber"/>
      </w:pPr>
      <w:r>
        <w:t>Na ausência de tags do Last.fm, deve utilizar gêneros do Spotify e os demais sinais disponíveis.</w:t>
      </w:r>
    </w:p>
    <w:p>
      <w:pPr>
        <w:pStyle w:val="ListNumber"/>
      </w:pPr>
      <w:r>
        <w:t>Cada resultado deve registrar fonte e nível de confiança.</w:t>
      </w:r>
    </w:p>
    <w:p>
      <w:pPr>
        <w:pStyle w:val="ListNumber"/>
      </w:pPr>
      <w:r>
        <w:t>Consultas repetidas devem reutilizar o cache enquanto válido.</w:t>
      </w:r>
    </w:p>
    <w:p>
      <w:pPr>
        <w:pStyle w:val="ListNumber"/>
      </w:pPr>
      <w:r>
        <w:t>Resposta vazia ou erro do Last.fm não deve interromper a geração.</w:t>
      </w:r>
    </w:p>
    <w:p>
      <w:pPr>
        <w:pStyle w:val="ListBullet"/>
      </w:pPr>
      <w:r>
        <w:t>Prioridade: Média.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PB-10 e PB-16.</w:t>
      </w:r>
    </w:p>
    <w:p>
      <w:pPr>
        <w:pStyle w:val="ListBullet"/>
      </w:pPr>
      <w:r>
        <w:t>Sprint sugerida: Sprint 4.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PB-18 — Sequenciamento da experiência musical</w:t>
      </w:r>
    </w:p>
    <w:p>
      <w:pPr>
        <w:pStyle w:val="ListBullet"/>
      </w:pPr>
      <w:r>
        <w:t>Épico: EP-07 — Experiência e explicabilidade.</w:t>
      </w:r>
    </w:p>
    <w:p>
      <w:pPr>
        <w:pStyle w:val="ListBullet"/>
      </w:pPr>
      <w:r>
        <w:t>História: Como ouvinte, quero uma playlist com fluxo coerente, para evitar uma sequência desorganizada de músicas bem pontuadas.</w:t>
      </w:r>
    </w:p>
    <w:p>
      <w:pPr>
        <w:pStyle w:val="ListBullet"/>
      </w:pPr>
      <w:r>
        <w:t>Descrição: Ordenar a seleção final com regras simples de abertura, risco, alternância e repetição de artistas.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Duas músicas do mesmo artista não devem ficar consecutivas.</w:t>
      </w:r>
    </w:p>
    <w:p>
      <w:pPr>
        <w:pStyle w:val="ListNumber"/>
      </w:pPr>
      <w:r>
        <w:t>A playlist deve começar com uma música de alta aceitação.</w:t>
      </w:r>
    </w:p>
    <w:p>
      <w:pPr>
        <w:pStyle w:val="ListNumber"/>
      </w:pPr>
      <w:r>
        <w:t>Músicas de maior risco devem ser posicionadas preferencialmente na parte intermediária.</w:t>
      </w:r>
    </w:p>
    <w:p>
      <w:pPr>
        <w:pStyle w:val="ListNumber"/>
      </w:pPr>
      <w:r>
        <w:t>O sequenciador deve respeitar o limite máximo de duas músicas por artista.</w:t>
      </w:r>
    </w:p>
    <w:p>
      <w:pPr>
        <w:pStyle w:val="ListBullet"/>
      </w:pPr>
      <w:r>
        <w:t>Prioridade: Média.</w:t>
      </w:r>
    </w:p>
    <w:p>
      <w:pPr>
        <w:pStyle w:val="ListBullet"/>
      </w:pPr>
      <w:r>
        <w:t>Estimativa: 3 pontos.</w:t>
      </w:r>
    </w:p>
    <w:p>
      <w:pPr>
        <w:pStyle w:val="ListBullet"/>
      </w:pPr>
      <w:r>
        <w:t>Dependências: PB-12 e PB-14.</w:t>
      </w:r>
    </w:p>
    <w:p>
      <w:pPr>
        <w:pStyle w:val="ListBullet"/>
      </w:pPr>
      <w:r>
        <w:t>Sprint sugerida: Sprint 4.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PB-19 — Feedback pós-playlist</w:t>
      </w:r>
    </w:p>
    <w:p>
      <w:pPr>
        <w:pStyle w:val="ListBullet"/>
      </w:pPr>
      <w:r>
        <w:t>Épico: EP-07 — Experiência e explicabilidade.</w:t>
      </w:r>
    </w:p>
    <w:p>
      <w:pPr>
        <w:pStyle w:val="ListBullet"/>
      </w:pPr>
      <w:r>
        <w:t>História: Como integrante, quero avaliar faixas e a playlist, para registrar minha satisfação e meu nível de representação.</w:t>
      </w:r>
    </w:p>
    <w:p>
      <w:pPr>
        <w:pStyle w:val="ListBullet"/>
      </w:pPr>
      <w:r>
        <w:t>Descrição: Coletar feedback por música e notas gerais, sem utilizar os dados no ranqueamento do MVP.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integrante deve poder marcar like, dislike, more like this ou never again por faixa.</w:t>
      </w:r>
    </w:p>
    <w:p>
      <w:pPr>
        <w:pStyle w:val="ListNumber"/>
      </w:pPr>
      <w:r>
        <w:t>O integrante deve poder informar satisfação e representação da playlist.</w:t>
      </w:r>
    </w:p>
    <w:p>
      <w:pPr>
        <w:pStyle w:val="ListNumber"/>
      </w:pPr>
      <w:r>
        <w:t>O feedback deve ser associado ao usuário e à execução correta.</w:t>
      </w:r>
    </w:p>
    <w:p>
      <w:pPr>
        <w:pStyle w:val="ListNumber"/>
      </w:pPr>
      <w:r>
        <w:t>Um usuário não deve registrar feedback em uma execução de sala da qual não participa.</w:t>
      </w:r>
    </w:p>
    <w:p>
      <w:pPr>
        <w:pStyle w:val="ListNumber"/>
      </w:pPr>
      <w:r>
        <w:t>O sistema deve deixar explícito que o feedback será utilizado em evoluções futuras.</w:t>
      </w:r>
    </w:p>
    <w:p>
      <w:pPr>
        <w:pStyle w:val="ListBullet"/>
      </w:pPr>
      <w:r>
        <w:t>Prioridade: Média.</w:t>
      </w:r>
    </w:p>
    <w:p>
      <w:pPr>
        <w:pStyle w:val="ListBullet"/>
      </w:pPr>
      <w:r>
        <w:t>Estimativa: 3 pontos.</w:t>
      </w:r>
    </w:p>
    <w:p>
      <w:pPr>
        <w:pStyle w:val="ListBullet"/>
      </w:pPr>
      <w:r>
        <w:t>Dependências: PB-15.</w:t>
      </w:r>
    </w:p>
    <w:p>
      <w:pPr>
        <w:pStyle w:val="ListBullet"/>
      </w:pPr>
      <w:r>
        <w:t>Sprint sugerida: Sprint 4.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PB-20 — Qualidade, robustez e documentação</w:t>
      </w:r>
    </w:p>
    <w:p>
      <w:pPr>
        <w:pStyle w:val="ListBullet"/>
      </w:pPr>
      <w:r>
        <w:t>Épico: EP-01 — Fundação e qualidade.</w:t>
      </w:r>
    </w:p>
    <w:p>
      <w:pPr>
        <w:pStyle w:val="ListBullet"/>
      </w:pPr>
      <w:r>
        <w:t>História: Como equipe de desenvolvimento, queremos validar o produto e documentar seu uso, para entregar um incremento verificável e passível de manutenção.</w:t>
      </w:r>
    </w:p>
    <w:p>
      <w:pPr>
        <w:pStyle w:val="ListBullet"/>
      </w:pPr>
      <w:r>
        <w:t>Descrição: Consolidar testes automatizados, fallbacks, proteção de dados, documentação técnica e roteiro de demonstração.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motor deve possuir testes para scoring, justiça, rejeição, duplicidade e limite por artista.</w:t>
      </w:r>
    </w:p>
    <w:p>
      <w:pPr>
        <w:pStyle w:val="ListNumber"/>
      </w:pPr>
      <w:r>
        <w:t>A API deve possuir testes para autorização, entrada duplicada e Generation Lock.</w:t>
      </w:r>
    </w:p>
    <w:p>
      <w:pPr>
        <w:pStyle w:val="ListNumber"/>
      </w:pPr>
      <w:r>
        <w:t>Clientes externos devem possuir testes mockados para token expirado, resposta 429, JSON inválido e busca sem resultado.</w:t>
      </w:r>
    </w:p>
    <w:p>
      <w:pPr>
        <w:pStyle w:val="ListNumber"/>
      </w:pPr>
      <w:r>
        <w:t>Nenhum teste ou log deve expor tokens reais.</w:t>
      </w:r>
    </w:p>
    <w:p>
      <w:pPr>
        <w:pStyle w:val="ListNumber"/>
      </w:pPr>
      <w:r>
        <w:t>O README deve conter instruções atualizadas de configuração e execução.</w:t>
      </w:r>
    </w:p>
    <w:p>
      <w:pPr>
        <w:pStyle w:val="ListNumber"/>
      </w:pPr>
      <w:r>
        <w:t>Um roteiro de demonstração do fluxo principal deve ser documentado.</w:t>
      </w:r>
    </w:p>
    <w:p>
      <w:pPr>
        <w:pStyle w:val="ListBullet"/>
      </w:pPr>
      <w:r>
        <w:t>Prioridade: Alta.</w:t>
      </w:r>
    </w:p>
    <w:p>
      <w:pPr>
        <w:pStyle w:val="ListBullet"/>
      </w:pPr>
      <w:r>
        <w:t>Estimativa: 8 pontos.</w:t>
      </w:r>
    </w:p>
    <w:p>
      <w:pPr>
        <w:pStyle w:val="ListBullet"/>
      </w:pPr>
      <w:r>
        <w:t>Dependências: PB-02 a PB-19, sendo executado continuamente durante todas as sprints.</w:t>
      </w:r>
    </w:p>
    <w:p>
      <w:pPr>
        <w:pStyle w:val="ListBullet"/>
      </w:pPr>
      <w:r>
        <w:t>Sprint sugerida: Sprint 4 para consolidação.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PB-21 — Modo Descoberta</w:t>
      </w:r>
    </w:p>
    <w:p>
      <w:pPr>
        <w:pStyle w:val="ListBullet"/>
      </w:pPr>
      <w:r>
        <w:t>Épico: EP-08 — Evolução do produto.</w:t>
      </w:r>
    </w:p>
    <w:p>
      <w:pPr>
        <w:pStyle w:val="ListBullet"/>
      </w:pPr>
      <w:r>
        <w:t>História: Como grupo, queremos um modo que favoreça músicas novas, para descobrir faixas sem abandonar completamente o consenso.</w:t>
      </w:r>
    </w:p>
    <w:p>
      <w:pPr>
        <w:pStyle w:val="ListBullet"/>
      </w:pPr>
      <w:r>
        <w:t>Descrição: Criar um perfil de pesos que aumente novidade e diversidade, mantendo limites de rejeição e justiça.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modo deve ser selecionável apenas quando estiver habilitado na configuração do produto.</w:t>
      </w:r>
    </w:p>
    <w:p>
      <w:pPr>
        <w:pStyle w:val="ListNumber"/>
      </w:pPr>
      <w:r>
        <w:t>A novidade deve possuir peso superior ao utilizado no modo Democrático.</w:t>
      </w:r>
    </w:p>
    <w:p>
      <w:pPr>
        <w:pStyle w:val="ListNumber"/>
      </w:pPr>
      <w:r>
        <w:t>Rejeições fortes e representação mínima devem continuar sendo consideradas.</w:t>
      </w:r>
    </w:p>
    <w:p>
      <w:pPr>
        <w:pStyle w:val="ListNumber"/>
      </w:pPr>
      <w:r>
        <w:t>O resultado deve explicar que o modo favoreceu descoberta musical.</w:t>
      </w:r>
    </w:p>
    <w:p>
      <w:pPr>
        <w:pStyle w:val="ListBullet"/>
      </w:pPr>
      <w:r>
        <w:t>Prioridade: Baixa.</w:t>
      </w:r>
    </w:p>
    <w:p>
      <w:pPr>
        <w:pStyle w:val="ListBullet"/>
      </w:pPr>
      <w:r>
        <w:t>Estimativa: 5 pontos.</w:t>
      </w:r>
    </w:p>
    <w:p>
      <w:pPr>
        <w:pStyle w:val="ListBullet"/>
      </w:pPr>
      <w:r>
        <w:t>Dependências: PB-11, PB-12 e PB-15.</w:t>
      </w:r>
    </w:p>
    <w:p>
      <w:pPr>
        <w:pStyle w:val="ListBullet"/>
      </w:pPr>
      <w:r>
        <w:t>Sprint sugerida: Versão futura.</w:t>
      </w:r>
    </w:p>
    <w:p>
      <w:pPr>
        <w:pStyle w:val="ListBullet"/>
      </w:pPr>
      <w:r>
        <w:t>Status inicial: A fazer.</w:t>
      </w:r>
    </w:p>
    <w:p>
      <w:pPr>
        <w:pStyle w:val="Heading2"/>
      </w:pPr>
      <w:r>
        <w:t>PB-22 — Agrupamento de gostos e faixas-ponte</w:t>
      </w:r>
    </w:p>
    <w:p>
      <w:pPr>
        <w:pStyle w:val="ListBullet"/>
      </w:pPr>
      <w:r>
        <w:t>Épico: EP-08 — Evolução do produto.</w:t>
      </w:r>
    </w:p>
    <w:p>
      <w:pPr>
        <w:pStyle w:val="ListBullet"/>
      </w:pPr>
      <w:r>
        <w:t>História: Como grupo com gostos divergentes, queremos que o sistema identifique subgrupos e músicas intermediárias, para reduzir a distância entre preferências muito diferentes.</w:t>
      </w:r>
    </w:p>
    <w:p>
      <w:pPr>
        <w:pStyle w:val="ListBullet"/>
      </w:pPr>
      <w:r>
        <w:t>Descrição: Agrupar perfis semelhantes e alternar consenso geral, representações dos subgrupos e possíveis faixas-ponte.</w:t>
      </w:r>
    </w:p>
    <w:p>
      <w:pPr>
        <w:pStyle w:val="ListBullet"/>
      </w:pPr>
      <w:r>
        <w:t>Critérios de aceitação:</w:t>
      </w:r>
    </w:p>
    <w:p>
      <w:pPr>
        <w:pStyle w:val="ListNumber"/>
      </w:pPr>
      <w:r>
        <w:t>O agrupamento deve utilizar somente dados musicais autorizados e temporários.</w:t>
      </w:r>
    </w:p>
    <w:p>
      <w:pPr>
        <w:pStyle w:val="ListNumber"/>
      </w:pPr>
      <w:r>
        <w:t>O sistema deve identificar quando não há evidência suficiente para formar subgrupos.</w:t>
      </w:r>
    </w:p>
    <w:p>
      <w:pPr>
        <w:pStyle w:val="ListNumber"/>
      </w:pPr>
      <w:r>
        <w:t>A seleção deve limitar a predominância de um único subgrupo.</w:t>
      </w:r>
    </w:p>
    <w:p>
      <w:pPr>
        <w:pStyle w:val="ListNumber"/>
      </w:pPr>
      <w:r>
        <w:t>A explicação deve indicar, de forma agregada, quando uma faixa atua como ponte musical.</w:t>
      </w:r>
    </w:p>
    <w:p>
      <w:pPr>
        <w:pStyle w:val="ListNumber"/>
      </w:pPr>
      <w:r>
        <w:t>A funcionalidade não deve alterar o comportamento dos modos existentes quando estiver desabilitada.</w:t>
      </w:r>
    </w:p>
    <w:p>
      <w:pPr>
        <w:pStyle w:val="ListBullet"/>
      </w:pPr>
      <w:r>
        <w:t>Prioridade: Baixa.</w:t>
      </w:r>
    </w:p>
    <w:p>
      <w:pPr>
        <w:pStyle w:val="ListBullet"/>
      </w:pPr>
      <w:r>
        <w:t>Estimativa: 13 pontos.</w:t>
      </w:r>
    </w:p>
    <w:p>
      <w:pPr>
        <w:pStyle w:val="ListBullet"/>
      </w:pPr>
      <w:r>
        <w:t>Dependências: PB-09, PB-11, PB-12 e PB-15.</w:t>
      </w:r>
    </w:p>
    <w:p>
      <w:pPr>
        <w:pStyle w:val="ListBullet"/>
      </w:pPr>
      <w:r>
        <w:t>Sprint sugerida: Versão futura.</w:t>
      </w:r>
    </w:p>
    <w:p>
      <w:pPr>
        <w:pStyle w:val="ListBullet"/>
      </w:pPr>
      <w:r>
        <w:t>Status inicial: A fazer.</w:t>
      </w:r>
    </w:p>
    <w:p>
      <w:pPr>
        <w:pStyle w:val="Heading1"/>
      </w:pPr>
      <w:r>
        <w:t>11. Backlog resumido e priorizado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Ordem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Épico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Prioridade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Pontos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Dependências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Sprint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Fundação técnica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Nenhuma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Autenticação Spotify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Criação de sala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PB-01, PB-02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Entrada e acompanhamento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PB-02, PB-04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e consenso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Dados musicais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Modelagem e compatibilidade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PB-05, PB-08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Pool de candidatas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PB-06, PB-09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Pontuação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PB-09, PB-10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Rejeição e justiça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Controle da geração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PB-05, PB-06, PB-11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Vibe Check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PB-05, PB-06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Playlist no Spotify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PB-02, PB-11, PB-12, PB-13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Resultado e explicabilidade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PB-13, PB-14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por LLM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PB-06, PB-10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Logout e remoção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Last.fm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PB-10, PB-16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Sequenciamento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PB-12, PB-14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EP-07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Feedback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PB-20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Qualidade e documentação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PB-02 a PB-19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PB-21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Modo Descoberta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PB-11, PB-12, PB-15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Futuro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PB-22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EP-08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Agrupamento e faixas-ponte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PB-09, PB-11, PB-12, PB-15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Futuro</w:t>
            </w:r>
          </w:p>
        </w:tc>
        <w:tc>
          <w:tcPr>
            <w:tcW w:type="dxa" w:w="1008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fazer</w:t>
            </w:r>
          </w:p>
        </w:tc>
      </w:tr>
    </w:tbl>
    <w:p/>
    <w:p>
      <w:pPr>
        <w:pStyle w:val="Heading2"/>
      </w:pPr>
      <w:r>
        <w:t>11.1 Totais</w:t>
      </w:r>
    </w:p>
    <w:p>
      <w:pPr>
        <w:pStyle w:val="ListBullet"/>
      </w:pPr>
      <w:r>
        <w:t>Total de histórias/itens: 22.</w:t>
      </w:r>
    </w:p>
    <w:p>
      <w:pPr>
        <w:pStyle w:val="ListBullet"/>
      </w:pPr>
      <w:r>
        <w:t>Total geral: 112 pontos.</w:t>
      </w:r>
    </w:p>
    <w:p>
      <w:pPr>
        <w:pStyle w:val="ListBullet"/>
      </w:pPr>
      <w:r>
        <w:t>Prioridade Alta: 14 itens, totalizando 70 pontos.</w:t>
      </w:r>
    </w:p>
    <w:p>
      <w:pPr>
        <w:pStyle w:val="ListBullet"/>
      </w:pPr>
      <w:r>
        <w:t>Prioridade Média: 6 itens, totalizando 24 pontos.</w:t>
      </w:r>
    </w:p>
    <w:p>
      <w:pPr>
        <w:pStyle w:val="ListBullet"/>
      </w:pPr>
      <w:r>
        <w:t>Prioridade Baixa: 2 itens, totalizando 18 pontos.</w:t>
      </w:r>
    </w:p>
    <w:p>
      <w:pPr>
        <w:pStyle w:val="ListBullet"/>
      </w:pPr>
      <w:r>
        <w:t>Sprint 1: 25 pontos.</w:t>
      </w:r>
    </w:p>
    <w:p>
      <w:pPr>
        <w:pStyle w:val="ListBullet"/>
      </w:pPr>
      <w:r>
        <w:t>Sprint 2: 24 pontos.</w:t>
      </w:r>
    </w:p>
    <w:p>
      <w:pPr>
        <w:pStyle w:val="ListBullet"/>
      </w:pPr>
      <w:r>
        <w:t>Sprint 3: 23 pontos.</w:t>
      </w:r>
    </w:p>
    <w:p>
      <w:pPr>
        <w:pStyle w:val="ListBullet"/>
      </w:pPr>
      <w:r>
        <w:t>Sprint 4: 22 pontos.</w:t>
      </w:r>
    </w:p>
    <w:p>
      <w:pPr>
        <w:pStyle w:val="ListBullet"/>
      </w:pPr>
      <w:r>
        <w:t>Versões futuras: 18 pontos.</w:t>
      </w:r>
    </w:p>
    <w:p>
      <w:pPr>
        <w:pStyle w:val="Heading1"/>
      </w:pPr>
      <w:r>
        <w:t>12. Definição do Produto Mínimo Viável — MVP</w:t>
      </w:r>
    </w:p>
    <w:p>
      <w:pPr>
        <w:jc w:val="both"/>
      </w:pPr>
      <w:r>
        <w:t>O MVP é composto por PB-01, PB-02, PB-04, PB-05, PB-06, PB-08, PB-09, PB-10, PB-11, PB-12, PB-13, PB-14 e PB-15, com apoio contínuo das práticas de qualidade de PB-20.</w:t>
      </w:r>
    </w:p>
    <w:p>
      <w:pPr>
        <w:jc w:val="both"/>
      </w:pPr>
      <w:r>
        <w:t>Esses itens permitem executar o fluxo principal:</w:t>
      </w:r>
    </w:p>
    <w:p>
      <w:pPr>
        <w:pStyle w:val="ListNumber"/>
      </w:pPr>
      <w:r>
        <w:t>autenticar os participantes;</w:t>
      </w:r>
    </w:p>
    <w:p>
      <w:pPr>
        <w:pStyle w:val="ListNumber"/>
      </w:pPr>
      <w:r>
        <w:t>criar e preencher uma sala;</w:t>
      </w:r>
    </w:p>
    <w:p>
      <w:pPr>
        <w:pStyle w:val="ListNumber"/>
      </w:pPr>
      <w:r>
        <w:t>informar o contexto e o modo;</w:t>
      </w:r>
    </w:p>
    <w:p>
      <w:pPr>
        <w:pStyle w:val="ListNumber"/>
      </w:pPr>
      <w:r>
        <w:t>obter os gostos musicais;</w:t>
      </w:r>
    </w:p>
    <w:p>
      <w:pPr>
        <w:pStyle w:val="ListNumber"/>
      </w:pPr>
      <w:r>
        <w:t>calcular compatibilidade e pontuações;</w:t>
      </w:r>
    </w:p>
    <w:p>
      <w:pPr>
        <w:pStyle w:val="ListNumber"/>
      </w:pPr>
      <w:r>
        <w:t>aplicar rejeição e justiça;</w:t>
      </w:r>
    </w:p>
    <w:p>
      <w:pPr>
        <w:pStyle w:val="ListNumber"/>
      </w:pPr>
      <w:r>
        <w:t>gerar uma playlist real no Spotify;</w:t>
      </w:r>
    </w:p>
    <w:p>
      <w:pPr>
        <w:pStyle w:val="ListNumber"/>
      </w:pPr>
      <w:r>
        <w:t>explicar o resultado.</w:t>
      </w:r>
    </w:p>
    <w:p>
      <w:pPr>
        <w:jc w:val="both"/>
      </w:pPr>
      <w:r>
        <w:t>A hipótese validada pelo MVP é: um motor que considera contexto, menor satisfação individual e representação produz uma playlist coletiva percebida como mais justa do que uma simples mistura ou média dos históricos musicais.</w:t>
      </w:r>
    </w:p>
    <w:p>
      <w:pPr>
        <w:jc w:val="both"/>
      </w:pPr>
      <w:r>
        <w:t>Vibe Check, interpretação pelo LLM, tags do Last.fm, sequenciamento avançado e feedback são importantes para o MVP completo descrito no README, mas não são indispensáveis para a primeira validação técnica da hipótese. Modo Descoberta e agrupamento de gostos permanecem em versões futuras.</w:t>
      </w:r>
    </w:p>
    <w:p>
      <w:pPr>
        <w:jc w:val="both"/>
      </w:pPr>
      <w:r>
        <w:t>O núcleo do MVP possui 67 pontos nominais, sem contar integralmente a consolidação de PB-20. Com capacidade assumida de 25 pontos por sprint, são necessárias aproximadamente três sprints de duas semanas. Portanto, o prazo original de cerca de um mês exige aumento comprovado de velocidade, paralelização segura ou redução adicional de escopo. Essa decisão deve ser tomada após a equipe medir sua velocidade na primeira sprint.</w:t>
      </w:r>
    </w:p>
    <w:p>
      <w:pPr>
        <w:pStyle w:val="Heading1"/>
      </w:pPr>
      <w:r>
        <w:t>13. Critérios de priorização</w:t>
      </w:r>
    </w:p>
    <w:p>
      <w:pPr>
        <w:jc w:val="both"/>
      </w:pPr>
      <w:r>
        <w:t>Os itens foram priorizados pelos seguintes critérios:</w:t>
      </w:r>
    </w:p>
    <w:p>
      <w:pPr>
        <w:pStyle w:val="ListNumber"/>
      </w:pPr>
      <w:r>
        <w:t>Valor para a hipótese do produto: funções que demonstram negociação musical e justiça recebem prioridade superior.</w:t>
      </w:r>
    </w:p>
    <w:p>
      <w:pPr>
        <w:pStyle w:val="ListNumber"/>
      </w:pPr>
      <w:r>
        <w:t>Dependência técnica: infraestrutura, autenticação, salas e dados musicais antecedem o motor e a geração.</w:t>
      </w:r>
    </w:p>
    <w:p>
      <w:pPr>
        <w:pStyle w:val="ListNumber"/>
      </w:pPr>
      <w:r>
        <w:t>Risco: integrações com Spotify e regras centrais são antecipadas para revelar problemas cedo.</w:t>
      </w:r>
    </w:p>
    <w:p>
      <w:pPr>
        <w:pStyle w:val="ListNumber"/>
      </w:pPr>
      <w:r>
        <w:t>Obrigatoriedade do fluxo: itens sem os quais não existe uma playlist utilizável são classificados como Alta.</w:t>
      </w:r>
    </w:p>
    <w:p>
      <w:pPr>
        <w:pStyle w:val="ListNumber"/>
      </w:pPr>
      <w:r>
        <w:t>Experiência complementar: recursos que enriquecem, mas não desbloqueiam o fluxo principal, são classificados como Média.</w:t>
      </w:r>
    </w:p>
    <w:p>
      <w:pPr>
        <w:pStyle w:val="ListNumber"/>
      </w:pPr>
      <w:r>
        <w:t>Evolução futura: funcionalidades fora do prazo e do núcleo do MVP recebem prioridade Baixa.</w:t>
      </w:r>
    </w:p>
    <w:p>
      <w:pPr>
        <w:pStyle w:val="Heading1"/>
      </w:pPr>
      <w:r>
        <w:t>14. Definition of Ready — DoR</w:t>
      </w:r>
    </w:p>
    <w:p>
      <w:pPr>
        <w:jc w:val="both"/>
      </w:pPr>
      <w:r>
        <w:t>Uma história está pronta para entrar em uma sprint quando:</w:t>
      </w:r>
    </w:p>
    <w:p>
      <w:pPr>
        <w:pStyle w:val="ListBullet"/>
      </w:pPr>
      <w:r>
        <w:t>possui história de usuário, descrição e valor esperado compreensíveis;</w:t>
      </w:r>
    </w:p>
    <w:p>
      <w:pPr>
        <w:pStyle w:val="ListBullet"/>
      </w:pPr>
      <w:r>
        <w:t>apresenta entre três e seis critérios de aceitação objetivos;</w:t>
      </w:r>
    </w:p>
    <w:p>
      <w:pPr>
        <w:pStyle w:val="ListBullet"/>
      </w:pPr>
      <w:r>
        <w:t>tem dependências identificadas e concluídas ou planejadas antes dela;</w:t>
      </w:r>
    </w:p>
    <w:p>
      <w:pPr>
        <w:pStyle w:val="ListBullet"/>
      </w:pPr>
      <w:r>
        <w:t>possui estimativa acordada pela equipe;</w:t>
      </w:r>
    </w:p>
    <w:p>
      <w:pPr>
        <w:pStyle w:val="ListBullet"/>
      </w:pPr>
      <w:r>
        <w:t>não contém dúvidas de negócio que impeçam a implementação;</w:t>
      </w:r>
    </w:p>
    <w:p>
      <w:pPr>
        <w:pStyle w:val="ListBullet"/>
      </w:pPr>
      <w:r>
        <w:t>integrações externas necessárias foram verificadas ou possuem estratégia de mock;</w:t>
      </w:r>
    </w:p>
    <w:p>
      <w:pPr>
        <w:pStyle w:val="ListBullet"/>
      </w:pPr>
      <w:r>
        <w:t>dados, regras e exceções relevantes estão identificados;</w:t>
      </w:r>
    </w:p>
    <w:p>
      <w:pPr>
        <w:pStyle w:val="ListBullet"/>
      </w:pPr>
      <w:r>
        <w:t>o item cabe em uma sprint ou foi dividido.</w:t>
      </w:r>
    </w:p>
    <w:p>
      <w:pPr>
        <w:pStyle w:val="Heading1"/>
      </w:pPr>
      <w:r>
        <w:t>15. Definition of Done — DoD</w:t>
      </w:r>
    </w:p>
    <w:p>
      <w:pPr>
        <w:jc w:val="both"/>
      </w:pPr>
      <w:r>
        <w:t>Uma história é considerada concluída quando:</w:t>
      </w:r>
    </w:p>
    <w:p>
      <w:pPr>
        <w:pStyle w:val="ListBullet"/>
      </w:pPr>
      <w:r>
        <w:t>todos os critérios de aceitação foram atendidos;</w:t>
      </w:r>
    </w:p>
    <w:p>
      <w:pPr>
        <w:pStyle w:val="ListBullet"/>
      </w:pPr>
      <w:r>
        <w:t>o código foi revisado por pelo menos outro integrante;</w:t>
      </w:r>
    </w:p>
    <w:p>
      <w:pPr>
        <w:pStyle w:val="ListBullet"/>
      </w:pPr>
      <w:r>
        <w:t>testes automatizados pertinentes foram criados e aprovados;</w:t>
      </w:r>
    </w:p>
    <w:p>
      <w:pPr>
        <w:pStyle w:val="ListBullet"/>
      </w:pPr>
      <w:r>
        <w:t>testes regressivos existentes continuam aprovados;</w:t>
      </w:r>
    </w:p>
    <w:p>
      <w:pPr>
        <w:pStyle w:val="ListBullet"/>
      </w:pPr>
      <w:r>
        <w:t>migrações e configurações necessárias foram documentadas;</w:t>
      </w:r>
    </w:p>
    <w:p>
      <w:pPr>
        <w:pStyle w:val="ListBullet"/>
      </w:pPr>
      <w:r>
        <w:t>nenhum token ou segredo foi incluído no código ou nos logs;</w:t>
      </w:r>
    </w:p>
    <w:p>
      <w:pPr>
        <w:pStyle w:val="ListBullet"/>
      </w:pPr>
      <w:r>
        <w:t>mensagens de erro e fallbacks relevantes foram verificados;</w:t>
      </w:r>
    </w:p>
    <w:p>
      <w:pPr>
        <w:pStyle w:val="ListBullet"/>
      </w:pPr>
      <w:r>
        <w:t>a funcionalidade foi integrada ao incremento principal;</w:t>
      </w:r>
    </w:p>
    <w:p>
      <w:pPr>
        <w:pStyle w:val="ListBullet"/>
      </w:pPr>
      <w:r>
        <w:t>a documentação afetada foi atualizada;</w:t>
      </w:r>
    </w:p>
    <w:p>
      <w:pPr>
        <w:pStyle w:val="ListBullet"/>
      </w:pPr>
      <w:r>
        <w:t>o Product Owner ou representante acadêmico aceitou o resultado demonstrado.</w:t>
      </w:r>
    </w:p>
    <w:p>
      <w:pPr>
        <w:pStyle w:val="Heading1"/>
      </w:pPr>
      <w:r>
        <w:t>16. Dependências entre funcionalidades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Funcionalidade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Depende de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Justificativa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Autenticação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Fundação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Requer backend, configuração e persistência.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Criação de sala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Fundação e autenticação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host precisa estar identificado.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Entrada na sala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Autenticação e criação de sala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Exige usuário e sala existentes.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Criação de sala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contexto pertence a uma sala.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Dados musicais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Autenticação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Requer autorização Spotify válida.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Modelagem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Sala e dados musicais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Usa os integrantes e seus snapshots.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Pool de candidatas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e modelagem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Usa preferências e ocasião disponíveis.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Pontuação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Modelagem e candidatas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Avalia as músicas para cada perfil.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Justiça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Pontuação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Ajusta resultados individuais e coletivos.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Controle da geração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Sala e pontuação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Orquestra uma execução do motor.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Playlist Spotify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Pontuação, justiça e controle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Usa a seleção final e o token do host.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Resultado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Execução e playlist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Apresenta métricas e saída persistida.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LLM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Contexto e candidatas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Converte intenção em critérios auxiliares.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Last.fm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Candidatas e contexto estruturado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Enriquece as músicas com tags.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Sequenciamento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Seleção e playlist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Ordena o conjunto final já validado.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Feedback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Resultado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Avalia uma execução concluída.</w:t>
            </w:r>
          </w:p>
        </w:tc>
      </w:tr>
    </w:tbl>
    <w:p/>
    <w:p>
      <w:pPr>
        <w:jc w:val="both"/>
      </w:pPr>
      <w:r>
        <w:t>Fluxo principal de dependências:</w:t>
      </w:r>
    </w:p>
    <w:p>
      <w:pPr>
        <w:jc w:val="both"/>
      </w:pPr>
      <w:r>
        <w:t>Fundação → Autenticação → Sala → Dados musicais → Modelagem → Candidatas → Pontuação → Justiça → Geração → Playlist → Resultado</w:t>
      </w:r>
    </w:p>
    <w:p>
      <w:pPr>
        <w:pStyle w:val="Heading1"/>
      </w:pPr>
      <w:r>
        <w:t>17. Riscos do projeto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Risco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Probabilidade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Impacto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Estratégia de mitigação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Limite de cinco usuários autorizados no Spotify Development Mode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Pré-cadastrar contas da demonstração e iniciar cedo a avaliação de Extended Quota Mode.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Endpoints Spotify indisponíveis ou restritos para novos aplicativos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Realizar spike técnico e não depender de Recommendations, Audio Features ou Audio Analysis.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Expiração ou falha de renovação do token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Centralizar refresh, marcar reautenticação necessária e testar falhas do fluxo.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Música indisponível no mercado do host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Buscar com o token do host, validar mercado e manter candidatas substitutas.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Correspondência com versão incorreta da música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Normalizar título e artista, exigir confiança mínima e registrar descarte.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Resposta inválida ou indisponibilidade do LLM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schema e manter fallback determinístico sem 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Ausência de tags no Last.fm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Aplicar cascata para tags do artista, gêneros Spotify e sinais de consenso.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Vazamento de tokens ou preferências pessoais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Criptografia, cookies seguros, logs sanitizados e revisão de segurança.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Gerações duplicadas por concorrência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Generation Lock, estado transacional e resposta 409.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Backlog incompatível com o prazo de um mês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Medir velocidade na primeira sprint, reduzir escopo ou renegociar prazo.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Questionário causar abandono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Limitar a cinco perguntas e permitir que o usuário pule.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Maioria dominar a seleção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Usar least misery, cobertura, rejeição e testes com grupos divergentes.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Falta de dados musicais de um integrante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Tratar listas vazias, informar limitação e utilizar os demais sinais disponíveis.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R-14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Crescimento não controlado do escopo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Manter itens futuros fora do MVP e exigir refinamento antes de promoção.</w:t>
            </w:r>
          </w:p>
        </w:tc>
      </w:tr>
    </w:tbl>
    <w:p/>
    <w:p>
      <w:pPr>
        <w:pStyle w:val="Heading1"/>
      </w:pPr>
      <w:r>
        <w:t>18. Regras para atualização e refinamento do backlog</w:t>
      </w:r>
    </w:p>
    <w:p>
      <w:pPr>
        <w:pStyle w:val="ListBullet"/>
      </w:pPr>
      <w:r>
        <w:t>O Product Owner deve revisar prioridades antes de cada planejamento de sprint.</w:t>
      </w:r>
    </w:p>
    <w:p>
      <w:pPr>
        <w:pStyle w:val="ListBullet"/>
      </w:pPr>
      <w:r>
        <w:t>Histórias podem ser detalhadas progressivamente, mas não devem entrar na sprint sem atender à DoR.</w:t>
      </w:r>
    </w:p>
    <w:p>
      <w:pPr>
        <w:pStyle w:val="ListBullet"/>
      </w:pPr>
      <w:r>
        <w:t>Novas funcionalidades devem indicar valor, critérios de aceitação, dependências e impacto no MVP.</w:t>
      </w:r>
    </w:p>
    <w:p>
      <w:pPr>
        <w:pStyle w:val="ListBullet"/>
      </w:pPr>
      <w:r>
        <w:t>Alterações de escopo devem atualizar histórias relacionadas, totais e dependências.</w:t>
      </w:r>
    </w:p>
    <w:p>
      <w:pPr>
        <w:pStyle w:val="ListBullet"/>
      </w:pPr>
      <w:r>
        <w:t>Histórias acima de 13 pontos devem ser obrigatoriamente decompostas.</w:t>
      </w:r>
    </w:p>
    <w:p>
      <w:pPr>
        <w:pStyle w:val="ListBullet"/>
      </w:pPr>
      <w:r>
        <w:t>A velocidade deve ser recalculada ao final de cada sprint usando apenas itens concluídos pela DoD.</w:t>
      </w:r>
    </w:p>
    <w:p>
      <w:pPr>
        <w:pStyle w:val="ListBullet"/>
      </w:pPr>
      <w:r>
        <w:t>Itens não concluídos retornam ao backlog e devem ser reestimados quando necessário; a sprint não deve ser estendida.</w:t>
      </w:r>
    </w:p>
    <w:p>
      <w:pPr>
        <w:pStyle w:val="ListBullet"/>
      </w:pPr>
      <w:r>
        <w:t>Critérios de aceitação não devem ser removidos apenas para declarar uma história concluída.</w:t>
      </w:r>
    </w:p>
    <w:p>
      <w:pPr>
        <w:pStyle w:val="ListBullet"/>
      </w:pPr>
      <w:r>
        <w:t>Riscos e restrições de serviços externos devem ser revisados em cada refinamento.</w:t>
      </w:r>
    </w:p>
    <w:p>
      <w:pPr>
        <w:pStyle w:val="ListBullet"/>
      </w:pPr>
      <w:r>
        <w:t>Itens de prioridade Baixa só devem ser promovidos quando o MVP estiver estável ou quando houver decisão explícita de escopo.</w:t>
      </w:r>
    </w:p>
    <w:p>
      <w:pPr>
        <w:pStyle w:val="Heading1"/>
      </w:pPr>
      <w:r>
        <w:t>19. Considerações finais</w:t>
      </w:r>
    </w:p>
    <w:p>
      <w:pPr>
        <w:jc w:val="both"/>
      </w:pPr>
      <w:r>
        <w:t>O backlog organiza o desenvolvimento do Vibe Check de forma incremental e rastreável. As histórias iniciais estabelecem a infraestrutura, a autenticação, as salas e a coleta de dados. Em seguida, o motor determinístico implementa o diferencial acadêmico do produto: negociar preferências em vez de calcular apenas uma média.</w:t>
      </w:r>
    </w:p>
    <w:p>
      <w:pPr>
        <w:jc w:val="both"/>
      </w:pPr>
      <w:r>
        <w:t>A priorização preserva um caminho demonstrável até a criação de uma playlist real no Spotify. Recursos de contexto por LLM, tags do Last.fm, sequenciamento e feedback complementam a experiência, mas possuem fallbacks ou podem ser postergados durante a validação inicial.</w:t>
      </w:r>
    </w:p>
    <w:p>
      <w:pPr>
        <w:jc w:val="both"/>
      </w:pPr>
      <w:r>
        <w:t>As estimativas são relativas e devem ser refinadas com base na velocidade observada. A diferença entre o prazo aproximado de um mês e o esforço estimado do MVP representa um risco que deve ser tratado por negociação de escopo, não por extensão informal das sprints ou redução dos critérios de qualidade.</w:t>
      </w:r>
    </w:p>
    <w:p>
      <w:pPr>
        <w:pStyle w:val="Heading1"/>
      </w:pPr>
      <w:r>
        <w:t>20. Referências utilizadas</w:t>
      </w:r>
    </w:p>
    <w:p>
      <w:pPr>
        <w:pStyle w:val="ListBullet"/>
      </w:pPr>
      <w:r>
        <w:t>README do projeto Group Music Recommender — Vibe Check, seções anteriores ao tópico 4.</w:t>
      </w:r>
    </w:p>
    <w:p>
      <w:pPr>
        <w:pStyle w:val="ListBullet"/>
      </w:pPr>
      <w:r>
        <w:t>ELIAS, Gledson. Desenvolvimento Ágil. Material da disciplina de Engenharia de Software.</w:t>
      </w:r>
    </w:p>
    <w:p>
      <w:pPr>
        <w:pStyle w:val="ListBullet"/>
      </w:pPr>
      <w:r>
        <w:t>ELIAS, Gledson. Engenharia de Requisitos. Material da disciplina de Engenharia de Software.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Backlog do Produto — Vibe Check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ullet">
    <w:name w:val="Academic Bullet"/>
    <w:basedOn w:val="Normal"/>
    <w:pPr>
      <w:ind w:left="397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do Produto — Vibe Check</dc:title>
  <dc:subject>Engenharia de Software</dc:subject>
  <dc:creator>[EQUIPE A DEFINIR]</dc:creator>
  <cp:keywords/>
  <dc:description>Gerado a partir de backlog_produto.md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